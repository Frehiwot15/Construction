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Construction Risk Project Documentation</w:t>
      </w:r>
    </w:p>
    <w:p>
      <w:r>
        <w:t>This document describes setup, usage, dependency installation, project structure, and risk analysis logic for the construction simulation app.</w:t>
      </w:r>
    </w:p>
    <w:p>
      <w:pPr>
        <w:pStyle w:val="Heading2"/>
      </w:pPr>
      <w:r>
        <w:t>Project Overview</w:t>
      </w:r>
    </w:p>
    <w:p>
      <w:r>
        <w:t>A Streamlit app for Monte Carlo construction schedule risk modeling and critical activity detection.</w:t>
      </w:r>
    </w:p>
    <w:p>
      <w:pPr>
        <w:pStyle w:val="Heading2"/>
      </w:pPr>
      <w:r>
        <w:t>Files</w:t>
      </w:r>
    </w:p>
    <w:p>
      <w:r>
        <w:t>- ConsWeb.py: main Streamlit app and simulation logic.</w:t>
      </w:r>
    </w:p>
    <w:p>
      <w:r>
        <w:t>- ConstructionRisk.py: risk calculation utilities.</w:t>
      </w:r>
    </w:p>
    <w:p>
      <w:r>
        <w:t>- const.py: constants and parameters.</w:t>
      </w:r>
    </w:p>
    <w:p>
      <w:r>
        <w:t>- requirements.txt: dependency list.</w:t>
      </w:r>
    </w:p>
    <w:p>
      <w:r>
        <w:t>- README.md: usage instructions.</w:t>
      </w:r>
    </w:p>
    <w:p>
      <w:pPr>
        <w:pStyle w:val="Heading2"/>
      </w:pPr>
      <w:r>
        <w:t>Setup</w:t>
      </w:r>
    </w:p>
    <w:p>
      <w:r>
        <w:t>1) Create venv: python -m venv .venv</w:t>
      </w:r>
    </w:p>
    <w:p>
      <w:r>
        <w:t>2) Activate: .venv\Scripts\activate</w:t>
      </w:r>
    </w:p>
    <w:p>
      <w:r>
        <w:t>3) Install: pip install -r requirements.txt</w:t>
      </w:r>
    </w:p>
    <w:p>
      <w:pPr>
        <w:pStyle w:val="Heading2"/>
      </w:pPr>
      <w:r>
        <w:t>Running</w:t>
      </w:r>
    </w:p>
    <w:p>
      <w:r>
        <w:t>streamlit run ConsWeb.py</w:t>
      </w:r>
    </w:p>
    <w:p>
      <w:pPr>
        <w:pStyle w:val="Heading2"/>
      </w:pPr>
      <w:r>
        <w:t>Critical Activity Detection</w:t>
      </w:r>
    </w:p>
    <w:p>
      <w:r>
        <w:t>It computes phase standard deviations and selects the phase with highest risk variability.</w:t>
      </w:r>
    </w:p>
    <w:p>
      <w:r>
        <w:t>Updated logic sorts descending and picks top phase.</w:t>
      </w:r>
    </w:p>
    <w:p>
      <w:pPr>
        <w:pStyle w:val="Heading2"/>
      </w:pPr>
      <w:r>
        <w:t>Dependencies</w:t>
      </w:r>
    </w:p>
    <w:p>
      <w:r>
        <w:t>streamlit, numpy, pandas, plotly</w:t>
      </w:r>
    </w:p>
    <w:p>
      <w:pPr>
        <w:pStyle w:val="Heading2"/>
      </w:pPr>
      <w:r>
        <w:t>Share</w:t>
      </w:r>
    </w:p>
    <w:p>
      <w:r>
        <w:t>Push repo to GitHub and share link with teacher, include README and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